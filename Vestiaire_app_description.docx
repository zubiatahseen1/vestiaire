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Vestiaire - Outfit Planning &amp; Smart Wardrobe App</w:t>
      </w:r>
    </w:p>
    <w:p>
      <w:pPr>
        <w:pStyle w:val="Heading1"/>
      </w:pPr>
      <w:r>
        <w:t>Overview</w:t>
      </w:r>
    </w:p>
    <w:p>
      <w:r>
        <w:t>Vestiaire is an intelligent wardrobe and outfit planning application designed to help users organize, track, and optimize their clothing collection. It serves as a digital closet that allows users to categorize their clothing items, build outfits in advance, and make more informed fashion decisions based on weather, usage patterns, and cost efficiency.</w:t>
      </w:r>
    </w:p>
    <w:p>
      <w:pPr>
        <w:pStyle w:val="Heading1"/>
      </w:pPr>
      <w:r>
        <w:t>Core Features</w:t>
      </w:r>
    </w:p>
    <w:p>
      <w:pPr>
        <w:pStyle w:val="Heading2"/>
      </w:pPr>
      <w:r>
        <w:t>1. Digital Wardrobe Management</w:t>
      </w:r>
    </w:p>
    <w:p>
      <w:r>
        <w:t>Users can upload and categorize their clothing items including tops, bottoms, outerwear, shoes, and accessories. Each item can include details such as brand, color, season, and purchase price.</w:t>
      </w:r>
    </w:p>
    <w:p>
      <w:pPr>
        <w:pStyle w:val="Heading2"/>
      </w:pPr>
      <w:r>
        <w:t>2. Outfit Planning &amp; Calendar Integration</w:t>
      </w:r>
    </w:p>
    <w:p>
      <w:r>
        <w:t>Vestiaire allows users to plan outfits in advance by assigning clothing combinations to specific calendar dates. This helps streamline daily outfit decisions and supports long-term wardrobe planning.</w:t>
      </w:r>
    </w:p>
    <w:p>
      <w:pPr>
        <w:pStyle w:val="Heading2"/>
      </w:pPr>
      <w:r>
        <w:t>3. Smart Weather-Based Suggestions</w:t>
      </w:r>
    </w:p>
    <w:p>
      <w:r>
        <w:t>The app integrates real-time weather data, including 'feels like' temperature, to suggest appropriate outfits. It helps users dress comfortably and appropriately for changing conditions.</w:t>
      </w:r>
    </w:p>
    <w:p>
      <w:pPr>
        <w:pStyle w:val="Heading2"/>
      </w:pPr>
      <w:r>
        <w:t>4. Wardrobe Analytics</w:t>
      </w:r>
    </w:p>
    <w:p>
      <w:r>
        <w:t>Vestiaire tracks clothing usage patterns, highlighting most worn and least worn items. This helps users understand their style habits and make better wardrobe decisions.</w:t>
      </w:r>
    </w:p>
    <w:p>
      <w:pPr>
        <w:pStyle w:val="Heading2"/>
      </w:pPr>
      <w:r>
        <w:t>5. Cost Per Wear Insights</w:t>
      </w:r>
    </w:p>
    <w:p>
      <w:r>
        <w:t>The app calculates cost per wear for each item by dividing purchase price by number of uses, helping users evaluate the true value of their clothing investments.</w:t>
      </w:r>
    </w:p>
    <w:p>
      <w:pPr>
        <w:pStyle w:val="Heading2"/>
      </w:pPr>
      <w:r>
        <w:t>6. Search &amp; Organization</w:t>
      </w:r>
    </w:p>
    <w:p>
      <w:r>
        <w:t>Users can search their wardrobe using filters such as category, color, season, and usage frequency, making it easy to find specific clothing items or outfit combinations.</w:t>
      </w:r>
    </w:p>
    <w:p>
      <w:pPr>
        <w:pStyle w:val="Heading2"/>
      </w:pPr>
      <w:r>
        <w:t>7. Shopping Integration</w:t>
      </w:r>
    </w:p>
    <w:p>
      <w:r>
        <w:t>Vestiaire provides external links to shopping platforms, enabling users to find replacements or complementary items based on their existing wardrobe.</w:t>
      </w:r>
    </w:p>
    <w:p>
      <w:pPr>
        <w:pStyle w:val="Heading1"/>
      </w:pPr>
      <w:r>
        <w:t>User Experience Flow</w:t>
      </w:r>
    </w:p>
    <w:p>
      <w:r>
        <w:t>The app is designed with simplicity and elegance in mind. Users begin by building their digital closet, then progressively enhance their experience by planning outfits, reviewing analytics, and receiving weather-based suggestions.</w:t>
      </w:r>
    </w:p>
    <w:p>
      <w:pPr>
        <w:pStyle w:val="Heading1"/>
      </w:pPr>
      <w:r>
        <w:t>Value Proposition</w:t>
      </w:r>
    </w:p>
    <w:p>
      <w:r>
        <w:t>Vestiaire empowers users to build a more intentional, organized, and cost-effective wardrobe. It reduces decision fatigue, improves outfit planning efficiency, and promotes mindful fashion consumption.</w:t>
      </w:r>
    </w:p>
    <w:p>
      <w:pPr>
        <w:pStyle w:val="Heading1"/>
      </w:pPr>
      <w:r>
        <w:t>Future Enhancements</w:t>
      </w:r>
    </w:p>
    <w:p>
      <w:r>
        <w:t>Future versions may include AI-based outfit recommendations, capsule wardrobe generation, sustainability scoring, and social sharing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